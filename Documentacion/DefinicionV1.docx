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DEFINICIÓN FUNCIONAL DEL PROYECTO</w:t>
        <w:br/>
        <w:t>AJEDREZ DIGITAL</w:t>
      </w:r>
    </w:p>
    <w:p/>
    <w:p>
      <w:pPr>
        <w:pStyle w:val="Heading2"/>
      </w:pPr>
      <w:r>
        <w:t>1. FINALIDAD</w:t>
      </w:r>
    </w:p>
    <w:p>
      <w:r>
        <w:t>Crear una aplicación de escritorio en Java con JavaFX para jugar al ajedrez con todas las reglas oficiales.</w:t>
      </w:r>
    </w:p>
    <w:p>
      <w:pPr>
        <w:pStyle w:val="Heading2"/>
      </w:pPr>
      <w:r>
        <w:t>2. PÚBLICO OBJETIVO</w:t>
      </w:r>
    </w:p>
    <w:p>
      <w:r>
        <w:t>Jugadores de ajedrez aficionados que quieran practicar en PC.</w:t>
      </w:r>
    </w:p>
    <w:p>
      <w:pPr>
        <w:pStyle w:val="Heading2"/>
      </w:pPr>
      <w:r>
        <w:t>3. OBJETIVOS GENERALES</w:t>
      </w:r>
    </w:p>
    <w:p>
      <w:r>
        <w:t>• Implementar un juego de ajedrez 100% funcional.</w:t>
      </w:r>
    </w:p>
    <w:p>
      <w:r>
        <w:t>• Aplicar Programación Orientada a Objetos, herencia y patrón MVC.</w:t>
      </w:r>
    </w:p>
    <w:p>
      <w:r>
        <w:t>• Incluir todas las reglas oficiales (enroque, captura al paso, promoción).</w:t>
      </w:r>
    </w:p>
    <w:p>
      <w:pPr>
        <w:pStyle w:val="Heading2"/>
      </w:pPr>
      <w:r>
        <w:t>4. OBJETIVOS ESPECÍFICOS</w:t>
      </w:r>
    </w:p>
    <w:p>
      <w:r>
        <w:t>• Tablero gráfico 8x8 con piezas visuales.</w:t>
      </w:r>
    </w:p>
    <w:p>
      <w:r>
        <w:t>• Lógica completa de movimientos y validaciones.</w:t>
      </w:r>
    </w:p>
    <w:p>
      <w:r>
        <w:t>• Cronómetro por jugador con tiempo configurable.</w:t>
      </w:r>
    </w:p>
    <w:p>
      <w:r>
        <w:t>• Sistema de puntuación automática.</w:t>
      </w:r>
    </w:p>
    <w:p>
      <w:r>
        <w:t>• Estados de partida (jaque mate, tablas, etc.).</w:t>
      </w:r>
    </w:p>
    <w:p>
      <w:r>
        <w:t>• Historial de movimientos y opción de deshacer.</w:t>
      </w:r>
    </w:p>
    <w:p>
      <w:pPr>
        <w:pStyle w:val="Heading2"/>
      </w:pPr>
      <w:r>
        <w:t>5. FUNCIONALIDADES PRINCIPALES (VERSIÓN BASE)</w:t>
      </w:r>
    </w:p>
    <w:p>
      <w:r>
        <w:t>1. Nueva partida / Cargar partida.</w:t>
      </w:r>
    </w:p>
    <w:p>
      <w:r>
        <w:t>2. Mover piezas con validación automática.</w:t>
      </w:r>
    </w:p>
    <w:p>
      <w:r>
        <w:t>3. Reglas especiales: enroque, captura al paso, promoción.</w:t>
      </w:r>
    </w:p>
    <w:p>
      <w:r>
        <w:t>4. Cronómetro con incremento opcional.</w:t>
      </w:r>
    </w:p>
    <w:p>
      <w:r>
        <w:t>5. Panel de puntuación y piezas capturadas.</w:t>
      </w:r>
    </w:p>
    <w:p>
      <w:r>
        <w:t>6. Finalizar partida (victoria / derrota / tablas).</w:t>
      </w:r>
    </w:p>
    <w:p>
      <w:r>
        <w:t>7. Deshacer último movimiento.</w:t>
      </w:r>
    </w:p>
    <w:p>
      <w:r>
        <w:br w:type="page"/>
      </w:r>
    </w:p>
    <w:p>
      <w:pPr>
        <w:pStyle w:val="Heading2"/>
      </w:pPr>
      <w:r>
        <w:t>6. AMPLIACIÓN DE REQUISITOS FUNCIONALES</w:t>
      </w:r>
    </w:p>
    <w:p>
      <w:pPr>
        <w:pStyle w:val="Heading3"/>
      </w:pPr>
      <w:r>
        <w:t>6.1 Mejoras en el Sistema de Tiempo</w:t>
      </w:r>
    </w:p>
    <w:p>
      <w:pPr>
        <w:pStyle w:val="Heading4"/>
      </w:pPr>
      <w:r>
        <w:t>6.1.1 Configuración personalizada por jugador</w:t>
      </w:r>
    </w:p>
    <w:p>
      <w:r>
        <w:t>• Posibilidad de establecer un tiempo inicial distinto para cada jugador.</w:t>
      </w:r>
    </w:p>
    <w:p>
      <w:r>
        <w:t>• Ejemplo: Jugador 1 → 10 minutos / Jugador 2 → 6 minutos.</w:t>
      </w:r>
    </w:p>
    <w:p>
      <w:r>
        <w:t>• Configuración previa al inicio de la partida.</w:t>
      </w:r>
    </w:p>
    <w:p>
      <w:r>
        <w:t>• Validación para evitar valores inválidos (tiempos negativos o cero).</w:t>
      </w:r>
    </w:p>
    <w:p>
      <w:pPr>
        <w:pStyle w:val="Heading4"/>
      </w:pPr>
      <w:r>
        <w:t>6.1.2 Modos de juego por tiempo</w:t>
      </w:r>
    </w:p>
    <w:p>
      <w:r>
        <w:t>Modo Normal:</w:t>
      </w:r>
    </w:p>
    <w:p>
      <w:r>
        <w:t>• Tiempo fijo por jugador.</w:t>
      </w:r>
    </w:p>
    <w:p>
      <w:r>
        <w:t>• Sin incremento por movimiento.</w:t>
      </w:r>
    </w:p>
    <w:p/>
    <w:p>
      <w:r>
        <w:t>Modo Blitz (con incremento):</w:t>
      </w:r>
    </w:p>
    <w:p>
      <w:r>
        <w:t>• Tiempo inicial configurable.</w:t>
      </w:r>
    </w:p>
    <w:p>
      <w:r>
        <w:t>• Incremento automático de +3 segundos (configurable) tras cada movimiento válido.</w:t>
      </w:r>
    </w:p>
    <w:p>
      <w:r>
        <w:t>• Aplicación inmediata del incremento tras validar la jugada.</w:t>
      </w:r>
    </w:p>
    <w:p>
      <w:pPr>
        <w:pStyle w:val="Heading3"/>
      </w:pPr>
      <w:r>
        <w:t>6.2 Gestión Avanzada de Partida</w:t>
      </w:r>
    </w:p>
    <w:p>
      <w:pPr>
        <w:pStyle w:val="Heading4"/>
      </w:pPr>
      <w:r>
        <w:t>6.2.1 Pausa de partida</w:t>
      </w:r>
    </w:p>
    <w:p>
      <w:r>
        <w:t>• Botón de pausa que detiene ambos cronómetros.</w:t>
      </w:r>
    </w:p>
    <w:p>
      <w:r>
        <w:t>• Indicador visual de partida pausada.</w:t>
      </w:r>
    </w:p>
    <w:p>
      <w:r>
        <w:t>• Bloqueo temporal de movimientos mientras esté activa la pausa.</w:t>
      </w:r>
    </w:p>
    <w:p>
      <w:pPr>
        <w:pStyle w:val="Heading4"/>
      </w:pPr>
      <w:r>
        <w:t>6.2.2 Guardado de partida</w:t>
      </w:r>
    </w:p>
    <w:p>
      <w:r>
        <w:t>• Guardado del estado completo de la partida, incluyendo:</w:t>
      </w:r>
    </w:p>
    <w:p>
      <w:r>
        <w:t xml:space="preserve">  - Posición de todas las piezas.</w:t>
      </w:r>
    </w:p>
    <w:p>
      <w:r>
        <w:t xml:space="preserve">  - Turno actual.</w:t>
      </w:r>
    </w:p>
    <w:p>
      <w:r>
        <w:t xml:space="preserve">  - Tiempos restantes.</w:t>
      </w:r>
    </w:p>
    <w:p>
      <w:r>
        <w:t xml:space="preserve">  - Historial de movimientos.</w:t>
      </w:r>
    </w:p>
    <w:p>
      <w:r>
        <w:t xml:space="preserve">  - Estados especiales (enroque, captura al paso, etc.).</w:t>
      </w:r>
    </w:p>
    <w:p>
      <w:pPr>
        <w:pStyle w:val="Heading4"/>
      </w:pPr>
      <w:r>
        <w:t>6.2.3 Reanudación de partida</w:t>
      </w:r>
    </w:p>
    <w:p>
      <w:r>
        <w:t>• Carga desde archivo.</w:t>
      </w:r>
    </w:p>
    <w:p>
      <w:r>
        <w:t>• Restauración exacta del estado previo al guardado.</w:t>
      </w:r>
    </w:p>
    <w:p>
      <w:r>
        <w:t>• Reanudación de cronómetros con el tiempo restante almacenado.</w:t>
      </w:r>
    </w:p>
    <w:p>
      <w:pPr>
        <w:pStyle w:val="Heading3"/>
      </w:pPr>
      <w:r>
        <w:t>6.3 Sistema Avanzado de Historial de Movimientos</w:t>
      </w:r>
    </w:p>
    <w:p>
      <w:pPr>
        <w:pStyle w:val="Heading4"/>
      </w:pPr>
      <w:r>
        <w:t>6.3.1 Visualización en notación oficial</w:t>
      </w:r>
    </w:p>
    <w:p>
      <w:r>
        <w:t>• Mostrar movimientos en notación algebraica estándar.</w:t>
      </w:r>
    </w:p>
    <w:p>
      <w:r>
        <w:t>• Ejemplo: 1. e4 e5 2. Cf3 Cc6.</w:t>
      </w:r>
    </w:p>
    <w:p>
      <w:r>
        <w:t>• Panel lateral con listado ordenado de jugadas.</w:t>
      </w:r>
    </w:p>
    <w:p>
      <w:r>
        <w:t>• Actualización automática tras cada movimiento válido.</w:t>
      </w:r>
    </w:p>
    <w:p>
      <w:pPr>
        <w:pStyle w:val="Heading4"/>
      </w:pPr>
      <w:r>
        <w:t>6.3.2 Persistencia del historial</w:t>
      </w:r>
    </w:p>
    <w:p>
      <w:r>
        <w:t>• El historial se guarda junto con la partida.</w:t>
      </w:r>
    </w:p>
    <w:p>
      <w:r>
        <w:t>• Posibilidad futura de exportación en formato PGN.</w:t>
      </w:r>
    </w:p>
    <w:p>
      <w:pPr>
        <w:pStyle w:val="Heading4"/>
      </w:pPr>
      <w:r>
        <w:t>6.3.3 Renderizado histórico (Fase evolutiva)</w:t>
      </w:r>
    </w:p>
    <w:p>
      <w:r>
        <w:t>• Al hacer clic sobre un movimiento del historial, el tablero se renderizará tal y como estaba tras ejecutarse dicha jugada.</w:t>
      </w:r>
    </w:p>
    <w:p>
      <w:r>
        <w:t>• Requiere almacenamiento de estados intermedios o reconstrucción secuencial.</w:t>
      </w:r>
    </w:p>
    <w:p>
      <w:r>
        <w:t>• Navegación por jugadas (anterior / siguiente).</w:t>
      </w:r>
    </w:p>
    <w:p>
      <w:r>
        <w:t>• Implementación prevista como mejora en una segunda fase del proyecto.</w:t>
      </w:r>
    </w:p>
    <w:p>
      <w:r>
        <w:br w:type="page"/>
      </w:r>
    </w:p>
    <w:p>
      <w:pPr>
        <w:pStyle w:val="Heading2"/>
      </w:pPr>
      <w:r>
        <w:t>7. FUNCIONALIDADES PRINCIPALES ACTUALIZADAS (VERSIÓN COMPLETA)</w:t>
      </w:r>
    </w:p>
    <w:p>
      <w:r>
        <w:t>1. Nueva partida / Cargar partida.</w:t>
      </w:r>
    </w:p>
    <w:p>
      <w:r>
        <w:t>2. Mover piezas con validación automática.</w:t>
      </w:r>
    </w:p>
    <w:p>
      <w:r>
        <w:t>3. Reglas especiales: enroque, captura al paso, promoción.</w:t>
      </w:r>
    </w:p>
    <w:p>
      <w:r>
        <w:t>4. Cronómetro configurable por jugador.</w:t>
      </w:r>
    </w:p>
    <w:p>
      <w:r>
        <w:t>5. Modo Blitz con incremento por movimiento.</w:t>
      </w:r>
    </w:p>
    <w:p>
      <w:r>
        <w:t>6. Pausar / Guardar / Reanudar partida.</w:t>
      </w:r>
    </w:p>
    <w:p>
      <w:r>
        <w:t>7. Panel de puntuación y piezas capturadas.</w:t>
      </w:r>
    </w:p>
    <w:p>
      <w:r>
        <w:t>8. Historial en notación algebraica.</w:t>
      </w:r>
    </w:p>
    <w:p>
      <w:r>
        <w:t>9. Navegación por movimientos (fase avanzada).</w:t>
      </w:r>
    </w:p>
    <w:p>
      <w:r>
        <w:t>10. Finalizar partida (victoria / derrota / tablas).</w:t>
      </w:r>
    </w:p>
    <w:p>
      <w:r>
        <w:t>11. Deshacer último movimiento.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